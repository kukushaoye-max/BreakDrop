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BREAK &amp; DROP</w:t>
      </w:r>
    </w:p>
    <w:p>
      <w:pPr>
        <w:jc w:val="center"/>
      </w:pPr>
      <w:r>
        <w:rPr>
          <w:b/>
          <w:sz w:val="44"/>
        </w:rPr>
        <w:t>Game Design Document V1.0</w:t>
      </w:r>
    </w:p>
    <w:p>
      <w:pPr>
        <w:jc w:val="center"/>
      </w:pPr>
      <w:r>
        <w:br/>
        <w:t>物理拆塔六边形益智游戏</w:t>
        <w:br/>
        <w:br/>
      </w:r>
      <w:r>
        <w:rPr>
          <w:sz w:val="22"/>
        </w:rPr>
        <w:t>产品立项 / Unity开发 / 关卡策划 / UI美术 / 商业化设计</w:t>
      </w:r>
    </w:p>
    <w:p>
      <w:pPr>
        <w:jc w:val="center"/>
      </w:pPr>
      <w:r>
        <w:br/>
        <w:t>项目阶段：MVP → 数据验证 → Hybrid Casual 扩展</w:t>
        <w:br/>
      </w:r>
      <w:r>
        <w:t>目标平台：微信小游戏优先，Android / iOS 兼容</w:t>
        <w:br/>
      </w:r>
      <w:r>
        <w:t>核心类型：Physics Puzzle / Casual Puzzle / Tap Puzzle</w:t>
      </w:r>
    </w:p>
    <w:p>
      <w:r>
        <w:br w:type="page"/>
      </w:r>
    </w:p>
    <w:p>
      <w:pPr>
        <w:pStyle w:val="Heading1"/>
      </w:pPr>
      <w:r>
        <w:t>01. 产品定义</w:t>
      </w:r>
    </w:p>
    <w:p>
      <w:pPr>
        <w:pStyle w:val="Heading2"/>
      </w:pPr>
      <w:r>
        <w:t>1.1 一句话玩法</w:t>
      </w:r>
    </w:p>
    <w:p>
      <w:r>
        <w:t>玩家通过点击并拆除支撑积木，利用重力和物理碰撞，让六边形目标物安全下降到底部平台，并尽可能获得三星评价。</w:t>
      </w:r>
    </w:p>
    <w:p>
      <w:pPr>
        <w:pStyle w:val="Heading2"/>
      </w:pPr>
      <w:r>
        <w:t>1.2 核心体验</w:t>
      </w:r>
    </w:p>
    <w:p>
      <w:r>
        <w:t>产品围绕“判断 → 执行 → 期待 → 反馈”建立。玩家先判断“拆哪一块”，点击执行后观察结构是否按预期坍塌。核心不是消除积木，而是预测拆除某个支撑以后会发生什么。</w:t>
      </w:r>
    </w:p>
    <w:p>
      <w:pPr>
        <w:pStyle w:val="Heading1"/>
      </w:pPr>
      <w:r>
        <w:t>02. 产品设计原则</w:t>
      </w:r>
    </w:p>
    <w:p>
      <w:pPr>
        <w:pStyle w:val="Heading2"/>
      </w:pPr>
      <w:r>
        <w:t>原则1：单指完成所有核心操作</w:t>
      </w:r>
    </w:p>
    <w:p>
      <w:r>
        <w:t>核心操作只有 Tap，不依赖摇杆、多指、复杂拖拽、长按或连招。</w:t>
      </w:r>
    </w:p>
    <w:p>
      <w:pPr>
        <w:pStyle w:val="Heading2"/>
      </w:pPr>
      <w:r>
        <w:t>原则2：复杂度来自决策，而不是操作</w:t>
      </w:r>
    </w:p>
    <w:p>
      <w:r>
        <w:t>困难来自支撑关系、重心、拆除顺序、物理变化和危险区域。</w:t>
      </w:r>
    </w:p>
    <w:p>
      <w:pPr>
        <w:pStyle w:val="Heading2"/>
      </w:pPr>
      <w:r>
        <w:t>原则3：每次点击都必须产生明显反馈</w:t>
      </w:r>
    </w:p>
    <w:p>
      <w:r>
        <w:t>理想反馈链：点击 → 积木压缩 → 裂开 → 碎片爆发 → 支撑消失 → 结构运动 → Hex移动 → 星级变化。</w:t>
      </w:r>
    </w:p>
    <w:p>
      <w:pPr>
        <w:pStyle w:val="Heading2"/>
      </w:pPr>
      <w:r>
        <w:t>原则4：失败必须能够解释</w:t>
      </w:r>
    </w:p>
    <w:p>
      <w:r>
        <w:t>玩家失败后应产生“原来刚才那块不能先拆”，而不是“物理引擎抽风了”。物理模拟必须稳定、可预测、可重复。</w:t>
      </w:r>
    </w:p>
    <w:p>
      <w:pPr>
        <w:pStyle w:val="Heading2"/>
      </w:pPr>
      <w:r>
        <w:t>原则5：30秒左右制造一次完整高潮</w:t>
      </w:r>
    </w:p>
    <w:p>
      <w:r>
        <w:t>目标单局20–60秒；新手关10–20秒，普通关20–45秒，困难关45–90秒。</w:t>
      </w:r>
    </w:p>
    <w:p>
      <w:pPr>
        <w:pStyle w:val="Heading1"/>
      </w:pPr>
      <w:r>
        <w:t>03. 核心对象</w:t>
      </w:r>
    </w:p>
    <w:p>
      <w:pPr>
        <w:pStyle w:val="Heading2"/>
      </w:pPr>
      <w:r>
        <w:t>3.1 Hex</w:t>
      </w:r>
    </w:p>
    <w:p>
      <w:r>
        <w:t>核心目标物。视觉采用六边形、中央星星和高亮青蓝轮廓。玩家必须保护它安全下降。</w:t>
      </w:r>
    </w:p>
    <w:p>
      <w:pPr>
        <w:pStyle w:val="Heading2"/>
      </w:pPr>
      <w:r>
        <w:t>3.2 Block</w:t>
      </w:r>
    </w:p>
    <w:p>
      <w:r>
        <w:t>积木主要用于支撑 Hex。基础属性包括 Position、Rotation、Width、Height、Mass、Friction、Breakable、Fixed。</w:t>
      </w:r>
    </w:p>
    <w:p>
      <w:pPr>
        <w:pStyle w:val="Heading2"/>
      </w:pPr>
      <w:r>
        <w:t>3.3 Goal Platform</w:t>
      </w:r>
    </w:p>
    <w:p>
      <w:r>
        <w:t>底部目标平台。Hex 最终必须进入指定范围。平台与 Hex 使用相近视觉语言，让玩家自然理解“把这个东西送到这里”。</w:t>
      </w:r>
    </w:p>
    <w:p>
      <w:pPr>
        <w:pStyle w:val="Heading2"/>
      </w:pPr>
      <w:r>
        <w:t>3.4 Star Line</w:t>
      </w:r>
    </w:p>
    <w:p>
      <w:r>
        <w:t>三条高度评价线。Hex 下降经过不同区域时获得对应星级，形成空间化进度反馈。</w:t>
      </w:r>
    </w:p>
    <w:p>
      <w:pPr>
        <w:pStyle w:val="Heading1"/>
      </w:pPr>
      <w:r>
        <w:t>04. 基础游戏流程</w:t>
      </w:r>
    </w:p>
    <w:p>
      <w:r>
        <w:t>进入关卡 → 观察结构 → 判断第一块可拆积木 → 点击 → 积木碎裂 → 物理系统重新计算 → Hex下降/倾斜/滚动 → 观察新结构 → 继续拆除 → Hex进入三星区域 → 安全落到Goal → YOU WIN → NEXT → 下一关。</w:t>
      </w:r>
    </w:p>
    <w:p>
      <w:r>
        <w:t>核心循环：观察 → 判断 → 点击 → 反馈 → 再判断。</w:t>
      </w:r>
    </w:p>
    <w:p>
      <w:pPr>
        <w:pStyle w:val="Heading1"/>
      </w:pPr>
      <w:r>
        <w:t>05. 核心操作</w:t>
      </w:r>
    </w:p>
    <w:p>
      <w:pPr>
        <w:pStyle w:val="Heading2"/>
      </w:pPr>
      <w:r>
        <w:t>5.1 点击</w:t>
      </w:r>
    </w:p>
    <w:p>
      <w:r>
        <w:t>玩家点击可拆 Block，反馈必须立即发生，视觉感知上接近即时。</w:t>
      </w:r>
    </w:p>
    <w:p>
      <w:pPr>
        <w:pStyle w:val="Heading2"/>
      </w:pPr>
      <w:r>
        <w:t>5.2 点击反馈阶段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时间</w:t>
            </w:r>
          </w:p>
        </w:tc>
        <w:tc>
          <w:tcPr>
            <w:tcW w:type="dxa" w:w="4896"/>
          </w:tcPr>
          <w:p>
            <w:r>
              <w:t>反馈</w:t>
            </w:r>
          </w:p>
        </w:tc>
      </w:tr>
      <w:tr>
        <w:tc>
          <w:tcPr>
            <w:tcW w:type="dxa" w:w="4896"/>
          </w:tcPr>
          <w:p>
            <w:r>
              <w:t>T=0 ms</w:t>
            </w:r>
          </w:p>
        </w:tc>
        <w:tc>
          <w:tcPr>
            <w:tcW w:type="dxa" w:w="4896"/>
          </w:tcPr>
          <w:p>
            <w:r>
              <w:t>检测点击</w:t>
            </w:r>
          </w:p>
        </w:tc>
      </w:tr>
      <w:tr>
        <w:tc>
          <w:tcPr>
            <w:tcW w:type="dxa" w:w="4896"/>
          </w:tcPr>
          <w:p>
            <w:r>
              <w:t>T=0–50 ms</w:t>
            </w:r>
          </w:p>
        </w:tc>
        <w:tc>
          <w:tcPr>
            <w:tcW w:type="dxa" w:w="4896"/>
          </w:tcPr>
          <w:p>
            <w:r>
              <w:t>Block轻微缩放：100% → 90%</w:t>
            </w:r>
          </w:p>
        </w:tc>
      </w:tr>
      <w:tr>
        <w:tc>
          <w:tcPr>
            <w:tcW w:type="dxa" w:w="4896"/>
          </w:tcPr>
          <w:p>
            <w:r>
              <w:t>T=50–120 ms</w:t>
            </w:r>
          </w:p>
        </w:tc>
        <w:tc>
          <w:tcPr>
            <w:tcW w:type="dxa" w:w="4896"/>
          </w:tcPr>
          <w:p>
            <w:r>
              <w:t>裂纹/闪光</w:t>
            </w:r>
          </w:p>
        </w:tc>
      </w:tr>
      <w:tr>
        <w:tc>
          <w:tcPr>
            <w:tcW w:type="dxa" w:w="4896"/>
          </w:tcPr>
          <w:p>
            <w:r>
              <w:t>T=100–250 ms</w:t>
            </w:r>
          </w:p>
        </w:tc>
        <w:tc>
          <w:tcPr>
            <w:tcW w:type="dxa" w:w="4896"/>
          </w:tcPr>
          <w:p>
            <w:r>
              <w:t>碎片爆发</w:t>
            </w:r>
          </w:p>
        </w:tc>
      </w:tr>
      <w:tr>
        <w:tc>
          <w:tcPr>
            <w:tcW w:type="dxa" w:w="4896"/>
          </w:tcPr>
          <w:p>
            <w:r>
              <w:t>T≈150 ms</w:t>
            </w:r>
          </w:p>
        </w:tc>
        <w:tc>
          <w:tcPr>
            <w:tcW w:type="dxa" w:w="4896"/>
          </w:tcPr>
          <w:p>
            <w:r>
              <w:t>主体Collider失效</w:t>
            </w:r>
          </w:p>
        </w:tc>
      </w:tr>
      <w:tr>
        <w:tc>
          <w:tcPr>
            <w:tcW w:type="dxa" w:w="4896"/>
          </w:tcPr>
          <w:p>
            <w:r>
              <w:t>T≈150 ms以后</w:t>
            </w:r>
          </w:p>
        </w:tc>
        <w:tc>
          <w:tcPr>
            <w:tcW w:type="dxa" w:w="4896"/>
          </w:tcPr>
          <w:p>
            <w:r>
              <w:t>结构进入物理模拟</w:t>
            </w:r>
          </w:p>
        </w:tc>
      </w:tr>
    </w:tbl>
    <w:p>
      <w:r>
        <w:t>整个操作反馈建议不超过0.3秒。</w:t>
      </w:r>
    </w:p>
    <w:p>
      <w:pPr>
        <w:pStyle w:val="Heading1"/>
      </w:pPr>
      <w:r>
        <w:t>06. 物理系统</w:t>
      </w:r>
    </w:p>
    <w:p>
      <w:r>
        <w:t>这是整个产品最核心的技术模块。使用 Unity Physics 2D，推荐 Rigidbody2D + Collider2D。</w:t>
      </w:r>
    </w:p>
    <w:p>
      <w:pPr>
        <w:pStyle w:val="Heading1"/>
      </w:pPr>
      <w:r>
        <w:t>07. 物理设计目标</w:t>
      </w:r>
    </w:p>
    <w:p>
      <w:r>
        <w:t>不要追求“最真实”，而要追求“看起来合理，而且玩家可以预测”。这是 Puzzle 与 Physics Sandbox 最大的区别。</w:t>
      </w:r>
    </w:p>
    <w:p>
      <w:pPr>
        <w:pStyle w:val="Heading1"/>
      </w:pPr>
      <w:r>
        <w:t>08. 物理稳定性</w:t>
      </w:r>
    </w:p>
    <w:p>
      <w:r>
        <w:t>同一关卡、同一点击顺序，结果应高度接近。例如 A → C → D → F 连续测试10次，至少9次得到基本一致结果，否则不能作为正式 Puzzle 关卡。</w:t>
      </w:r>
    </w:p>
    <w:p>
      <w:pPr>
        <w:pStyle w:val="Heading1"/>
      </w:pPr>
      <w:r>
        <w:t>09. 物理参数</w:t>
      </w:r>
    </w:p>
    <w:p>
      <w:r>
        <w:t>Block 建议使用统一 Physics Material，重点控制 Friction 与 Bounciness，避免轻微碰撞后异常弹飞。Hex 可拥有稍高摩擦，防止轻微接触就滑出平台。</w:t>
      </w:r>
    </w:p>
    <w:p>
      <w:pPr>
        <w:pStyle w:val="Heading1"/>
      </w:pPr>
      <w:r>
        <w:t>10. 基础积木</w:t>
      </w:r>
    </w:p>
    <w:p>
      <w:pPr>
        <w:pStyle w:val="ListBullet"/>
      </w:pPr>
      <w:r>
        <w:t>Square：正方形</w:t>
      </w:r>
    </w:p>
    <w:p>
      <w:pPr>
        <w:pStyle w:val="ListBullet"/>
      </w:pPr>
      <w:r>
        <w:t>Rectangle：横向矩形</w:t>
      </w:r>
    </w:p>
    <w:p>
      <w:pPr>
        <w:pStyle w:val="ListBullet"/>
      </w:pPr>
      <w:r>
        <w:t>Vertical Rectangle：纵向矩形</w:t>
      </w:r>
    </w:p>
    <w:p>
      <w:pPr>
        <w:pStyle w:val="ListBullet"/>
      </w:pPr>
      <w:r>
        <w:t>Long Bar：长条</w:t>
      </w:r>
    </w:p>
    <w:p>
      <w:pPr>
        <w:pStyle w:val="ListBullet"/>
      </w:pPr>
      <w:r>
        <w:t>L Shape：L形</w:t>
      </w:r>
    </w:p>
    <w:p>
      <w:pPr>
        <w:pStyle w:val="ListBullet"/>
      </w:pPr>
      <w:r>
        <w:t>T Shape：T形</w:t>
      </w:r>
    </w:p>
    <w:p>
      <w:pPr>
        <w:pStyle w:val="Heading1"/>
      </w:pPr>
      <w:r>
        <w:t>11. 积木属性</w:t>
      </w:r>
    </w:p>
    <w:p>
      <w:r>
        <w:t>首版不要让颜色承担规则，颜色主要用于视觉区分。后期再逐渐引入“颜色 = 属性”，避免首版增加学习成本。</w:t>
      </w:r>
    </w:p>
    <w:p>
      <w:pPr>
        <w:pStyle w:val="Heading1"/>
      </w:pPr>
      <w:r>
        <w:t>12. 固定积木</w:t>
      </w:r>
    </w:p>
    <w:p>
      <w:r>
        <w:t>增加 Fixed Block：不能点击、不能移动，视觉上用石材/金属边框等明显区别。作用是约束结构、创造固定支点。</w:t>
      </w:r>
    </w:p>
    <w:p>
      <w:pPr>
        <w:pStyle w:val="Heading1"/>
      </w:pPr>
      <w:r>
        <w:t>13. 胜利条件</w:t>
      </w:r>
    </w:p>
    <w:p>
      <w:r>
        <w:t>Hex 进入 Goal Area，同时满足 Vertical Velocity &lt; Threshold，并持续约0.5秒后判定 WIN，避免高速经过 Goal 瞬间被误判成功。</w:t>
      </w:r>
    </w:p>
    <w:p>
      <w:pPr>
        <w:pStyle w:val="Heading1"/>
      </w:pPr>
      <w:r>
        <w:t>14. 成功反馈</w:t>
      </w:r>
    </w:p>
    <w:p>
      <w:r>
        <w:t>推荐顺序：Hex落下 → 轻微Bounce → 星星闪光 → 屏幕震动 → 彩纸爆发 → 成功音效 → YOU WIN。总时长约1–1.5秒。</w:t>
      </w:r>
    </w:p>
    <w:p>
      <w:pPr>
        <w:pStyle w:val="Heading1"/>
      </w:pPr>
      <w:r>
        <w:t>15. 失败条件</w:t>
      </w:r>
    </w:p>
    <w:p>
      <w:pPr>
        <w:pStyle w:val="ListBullet"/>
      </w:pPr>
      <w:r>
        <w:t>15.1 掉出场景：Hex 越过左右边界，FAIL。</w:t>
      </w:r>
    </w:p>
    <w:p>
      <w:pPr>
        <w:pStyle w:val="ListBullet"/>
      </w:pPr>
      <w:r>
        <w:t>15.2 掉到底部非Goal区域：Hex未进入安全平台，FAIL。</w:t>
      </w:r>
    </w:p>
    <w:p>
      <w:pPr>
        <w:pStyle w:val="ListBullet"/>
      </w:pPr>
      <w:r>
        <w:t>15.3 死局：剩余结构无法继续拆除或 Hex 长时间完全无法移动，提示 NO MOVES。</w:t>
      </w:r>
    </w:p>
    <w:p>
      <w:pPr>
        <w:pStyle w:val="Heading1"/>
      </w:pPr>
      <w:r>
        <w:t>16. 失败反馈</w:t>
      </w:r>
    </w:p>
    <w:p>
      <w:r>
        <w:t>失败不能马上弹窗。建议错误发生 → Hex掉落 → 0.5秒慢动作 → 震动 → FAIL，让玩家看到自己为什么失败。失败本身也是 Puzzle 学习的一部分。</w:t>
      </w:r>
    </w:p>
    <w:p>
      <w:pPr>
        <w:pStyle w:val="Heading1"/>
      </w:pPr>
      <w:r>
        <w:t>17. 失败后的操作</w:t>
      </w:r>
    </w:p>
    <w:p>
      <w:r>
        <w:t>提供 Retry、Undo、Hint 三个入口。Retry 免费；Undo / Hint 可逐渐成为商业化入口。</w:t>
      </w:r>
    </w:p>
    <w:p>
      <w:pPr>
        <w:pStyle w:val="Heading1"/>
      </w:pPr>
      <w:r>
        <w:t>18. 三星系统</w:t>
      </w:r>
    </w:p>
    <w:p>
      <w:r>
        <w:t>三星系统不只是评价，也承担局内进度条。建议保留视频中的空间化设计。</w:t>
      </w:r>
    </w:p>
    <w:p>
      <w:pPr>
        <w:pStyle w:val="Heading1"/>
      </w:pPr>
      <w:r>
        <w:t>19. 三星规则</w:t>
      </w:r>
    </w:p>
    <w:p>
      <w:r>
        <w:t>MVP 可只按照 Hex 最终下降高度判断。正式版建议让“通关 ≠ 完美通关”：★ 成功到达Goal；★★ 在限定拆除次数内完成；★★★ 达到最佳或接近最佳拆除次数。例：最佳解5步，5步三星，6–7步二星，8步以上一星。</w:t>
      </w:r>
    </w:p>
    <w:p>
      <w:pPr>
        <w:pStyle w:val="Heading1"/>
      </w:pPr>
      <w:r>
        <w:t>20. 操作次数</w:t>
      </w:r>
    </w:p>
    <w:p>
      <w:r>
        <w:t>可显示 MOVES 5，或弱化显示并只在结算评价。普通玩家关注“救下来”，高手关注“最少拆几块”，自然形成重玩价值。</w:t>
      </w:r>
    </w:p>
    <w:p>
      <w:pPr>
        <w:pStyle w:val="Heading1"/>
      </w:pPr>
      <w:r>
        <w:t>21. Undo系统</w:t>
      </w:r>
    </w:p>
    <w:p>
      <w:r>
        <w:t>点击 Block 前记录所有动态对象 Position、Rotation、Velocity、Angular Velocity、Active。玩家操作错误后可恢复到操作前状态。</w:t>
      </w:r>
    </w:p>
    <w:p>
      <w:pPr>
        <w:pStyle w:val="Heading1"/>
      </w:pPr>
      <w:r>
        <w:t>22. Hint系统</w:t>
      </w:r>
    </w:p>
    <w:p>
      <w:r>
        <w:t>Hint 不自动通关，只告诉玩家下一块建议拆什么。表现为目标 Block 呼吸光圈或手指动画。免费提示耗尽后可用激励广告获得 Hint。</w:t>
      </w:r>
    </w:p>
    <w:p>
      <w:pPr>
        <w:pStyle w:val="Heading1"/>
      </w:pPr>
      <w:r>
        <w:t>23. 新手教学</w:t>
      </w:r>
    </w:p>
    <w:p>
      <w:r>
        <w:t>原则：不用文字解释物理。Level 1 只展示 Hex、单个支撑 Block 和 Goal，并用手指指向 Block。点击后 Block 碎裂、Hex 落下、WIN。玩家由关卡本身学会规则。</w:t>
      </w:r>
    </w:p>
    <w:p>
      <w:pPr>
        <w:pStyle w:val="Heading1"/>
      </w:pPr>
      <w:r>
        <w:t>24. Level 2</w:t>
      </w:r>
    </w:p>
    <w:p>
      <w:r>
        <w:t>增加两个 Block，让玩家理解需要连续点击。</w:t>
      </w:r>
    </w:p>
    <w:p>
      <w:pPr>
        <w:pStyle w:val="Heading1"/>
      </w:pPr>
      <w:r>
        <w:t>25. Level 3</w:t>
      </w:r>
    </w:p>
    <w:p>
      <w:r>
        <w:t>首次出现错误选择，让玩家理解“不是所有 Block 都应该立即拆”。</w:t>
      </w:r>
    </w:p>
    <w:p>
      <w:pPr>
        <w:pStyle w:val="Heading1"/>
      </w:pPr>
      <w:r>
        <w:t>26. Level 4–5</w:t>
      </w:r>
    </w:p>
    <w:p>
      <w:r>
        <w:t>开始引入重心，但仍不允许玩家连续失败。前5关的主要任务不是挑战，而是让玩家产生“我会玩”的感觉。</w:t>
      </w:r>
    </w:p>
    <w:p>
      <w:pPr>
        <w:pStyle w:val="Heading1"/>
      </w:pPr>
      <w:r>
        <w:t>27. 难度系统</w:t>
      </w:r>
    </w:p>
    <w:p>
      <w:r>
        <w:t>Difficulty Score 由五项构成：N 积木数量；D 支撑深度；B 关键支撑数量；O 正确操作顺序约束；P 物理不稳定程度。</w:t>
      </w:r>
    </w:p>
    <w:p>
      <w:pPr>
        <w:pStyle w:val="Heading1"/>
      </w:pPr>
      <w:r>
        <w:t>28. 难度曲线</w:t>
      </w:r>
    </w:p>
    <w:p>
      <w:r>
        <w:t>难度不应线性增长。每出现一个新机制先降低难度，玩家学会后逐渐增加组合，形成“学习 → 熟练 → 挑战 → 放松 → 新机制”的波浪曲线。</w:t>
      </w:r>
    </w:p>
    <w:p>
      <w:pPr>
        <w:pStyle w:val="Heading1"/>
      </w:pPr>
      <w:r>
        <w:t>29. 第一世界：基础物理</w:t>
      </w:r>
    </w:p>
    <w:p>
      <w:r>
        <w:t>Level 1–20。只有普通 Block，学习点击、支撑、重心、顺序。</w:t>
      </w:r>
    </w:p>
    <w:p>
      <w:pPr>
        <w:pStyle w:val="Heading1"/>
      </w:pPr>
      <w:r>
        <w:t>30. 第二世界：固定结构</w:t>
      </w:r>
    </w:p>
    <w:p>
      <w:r>
        <w:t>Level 21–40。加入 Fixed Block，玩家不能简单“全部拆掉”，开始围绕固定支点思考。</w:t>
      </w:r>
    </w:p>
    <w:p>
      <w:pPr>
        <w:pStyle w:val="Heading1"/>
      </w:pPr>
      <w:r>
        <w:t>31. 第三世界：危险区域</w:t>
      </w:r>
    </w:p>
    <w:p>
      <w:r>
        <w:t>Level 41–60。加入 Spike。Hex 碰到即 FAIL。玩法从“让它掉下来”升级为“让它沿安全路径掉下来”。</w:t>
      </w:r>
    </w:p>
    <w:p>
      <w:pPr>
        <w:pStyle w:val="Heading1"/>
      </w:pPr>
      <w:r>
        <w:t>32. 第四世界：Glass</w:t>
      </w:r>
    </w:p>
    <w:p>
      <w:r>
        <w:t>加入玻璃，受到强碰撞自动破碎，形成连锁反应，要求预测点击后的第二级结果。</w:t>
      </w:r>
    </w:p>
    <w:p>
      <w:pPr>
        <w:pStyle w:val="Heading1"/>
      </w:pPr>
      <w:r>
        <w:t>33. 第五世界：Spring</w:t>
      </w:r>
    </w:p>
    <w:p>
      <w:r>
        <w:t>加入弹簧，Hex 接触后弹起，玩法从单纯下降升级到轨迹控制。</w:t>
      </w:r>
    </w:p>
    <w:p>
      <w:pPr>
        <w:pStyle w:val="Heading1"/>
      </w:pPr>
      <w:r>
        <w:t>34. 第六世界：Moving Platform</w:t>
      </w:r>
    </w:p>
    <w:p>
      <w:r>
        <w:t>加入移动平台，需要一定 Timing，但 Timing 不应成为主玩法，否则会从 Puzzle 变成反应游戏。</w:t>
      </w:r>
    </w:p>
    <w:p>
      <w:pPr>
        <w:pStyle w:val="Heading1"/>
      </w:pPr>
      <w:r>
        <w:t>35. 机关设计原则</w:t>
      </w:r>
    </w:p>
    <w:p>
      <w:r>
        <w:t>每一个新机关都必须回答：它有没有改变玩家“拆哪一块”的判断？如果只是视觉变化，就不应加入。真正有价值的新机制必须改变决策。</w:t>
      </w:r>
    </w:p>
    <w:p>
      <w:pPr>
        <w:pStyle w:val="Heading1"/>
      </w:pPr>
      <w:r>
        <w:t>36. 内容生产系统</w:t>
      </w:r>
    </w:p>
    <w:p>
      <w:r>
        <w:t>关卡必须数据驱动，不要把200个关卡做成200个 Prefab。</w:t>
      </w:r>
    </w:p>
    <w:p>
      <w:pPr>
        <w:pStyle w:val="Heading1"/>
      </w:pPr>
      <w:r>
        <w:t>37. Level JSON</w:t>
      </w:r>
    </w:p>
    <w:p>
      <w:r>
        <w:t>建议关卡数据包含：levelId、goal坐标、hex坐标、blocks数组、每个Block的shape/x/y/rotation/scale/breakable等字段，以及bestMoves。</w:t>
      </w:r>
    </w:p>
    <w:p>
      <w:pPr>
        <w:pStyle w:val="Heading1"/>
      </w:pPr>
      <w:r>
        <w:t>38. Unity关卡编辑器</w:t>
      </w:r>
    </w:p>
    <w:p>
      <w:r>
        <w:t>这是正式项目的 P0 工具。策划必须可以创建 Block、拖拽、旋转、缩放，设置 Breakable / Fixed / Hazard，设置 Hex 与 Goal，点击 PLAY 直接测试，再 SAVE LEVEL。</w:t>
      </w:r>
    </w:p>
    <w:p>
      <w:pPr>
        <w:pStyle w:val="Heading1"/>
      </w:pPr>
      <w:r>
        <w:t>39. 关卡生产流程</w:t>
      </w:r>
    </w:p>
    <w:p>
      <w:r>
        <w:t>策划创建 → 一键模拟 → 检查可解 → 人工试玩 → 记录最佳解 → 调整难度 → 加入正式 Level Pool。</w:t>
      </w:r>
    </w:p>
    <w:p>
      <w:pPr>
        <w:pStyle w:val="Heading1"/>
      </w:pPr>
      <w:r>
        <w:t>40. 自动关卡验证</w:t>
      </w:r>
    </w:p>
    <w:p>
      <w:r>
        <w:t>开发内部 Bot。对积木数量较少的关卡枚举拆除顺序，自动得到是否可解、最少步数、危险操作和解路径，用于辅助策划判断关卡质量。</w:t>
      </w:r>
    </w:p>
    <w:p>
      <w:pPr>
        <w:pStyle w:val="Heading1"/>
      </w:pPr>
      <w:r>
        <w:t>41. AI辅助生成</w:t>
      </w:r>
    </w:p>
    <w:p>
      <w:r>
        <w:t>第二阶段允许 AI 输出关卡结构 JSON，例如“生成一个需要5步解决、有2个错误关键支撑、没有特殊机关的中等难度关卡”。流程：AI生成候选 → Unity加载 → 自动Simulation → 过滤不可解 → 策划人工调整。AI负责生成候选，不直接发布。</w:t>
      </w:r>
    </w:p>
    <w:p>
      <w:pPr>
        <w:pStyle w:val="Heading1"/>
      </w:pPr>
      <w:r>
        <w:t>42. 内容量规划</w:t>
      </w:r>
    </w:p>
    <w:p>
      <w:pPr>
        <w:pStyle w:val="ListBullet"/>
      </w:pPr>
      <w:r>
        <w:t>Prototype：10关</w:t>
      </w:r>
    </w:p>
    <w:p>
      <w:pPr>
        <w:pStyle w:val="ListBullet"/>
      </w:pPr>
      <w:r>
        <w:t>MVP：30关</w:t>
      </w:r>
    </w:p>
    <w:p>
      <w:pPr>
        <w:pStyle w:val="ListBullet"/>
      </w:pPr>
      <w:r>
        <w:t>首测：50关</w:t>
      </w:r>
    </w:p>
    <w:p>
      <w:pPr>
        <w:pStyle w:val="ListBullet"/>
      </w:pPr>
      <w:r>
        <w:t>正式首发：150–200关</w:t>
      </w:r>
    </w:p>
    <w:p>
      <w:pPr>
        <w:pStyle w:val="ListBullet"/>
      </w:pPr>
      <w:r>
        <w:t>核心留存未验证前，不提前制作500关</w:t>
      </w:r>
    </w:p>
    <w:p>
      <w:pPr>
        <w:pStyle w:val="Heading1"/>
      </w:pPr>
      <w:r>
        <w:t>43. UI结构</w:t>
      </w:r>
    </w:p>
    <w:p>
      <w:r>
        <w:t>游戏界面：左上返回，中间 LEVEL 37 + ★★★，右上设置；中央为游戏区域；左侧显示三星高度线；底部为 Undo / Hint / Restart。保持极简。</w:t>
      </w:r>
    </w:p>
    <w:p>
      <w:pPr>
        <w:pStyle w:val="Heading1"/>
      </w:pPr>
      <w:r>
        <w:t>44. 结算界面</w:t>
      </w:r>
    </w:p>
    <w:p>
      <w:r>
        <w:t>YOU WIN! + 星级 + MOVES + BEST + NEXT LEVEL + HOME。商业化成熟后再增加奖励信息。</w:t>
      </w:r>
    </w:p>
    <w:p>
      <w:pPr>
        <w:pStyle w:val="Heading1"/>
      </w:pPr>
      <w:r>
        <w:t>45. 主界面</w:t>
      </w:r>
    </w:p>
    <w:p>
      <w:r>
        <w:t>MVP 只需要 PLAY、LEVEL SELECT、SETTINGS。不要一开始堆签到、活动、商城、任务和抽奖。</w:t>
      </w:r>
    </w:p>
    <w:p>
      <w:pPr>
        <w:pStyle w:val="Heading1"/>
      </w:pPr>
      <w:r>
        <w:t>46. 商业化第一阶段</w:t>
      </w:r>
    </w:p>
    <w:p>
      <w:r>
        <w:t>商业化核心为广告，但不能让广告侵入核心操作循环。</w:t>
      </w:r>
    </w:p>
    <w:p>
      <w:pPr>
        <w:pStyle w:val="Heading1"/>
      </w:pPr>
      <w:r>
        <w:t>47. 插屏广告</w:t>
      </w:r>
    </w:p>
    <w:p>
      <w:r>
        <w:t>最佳位置是关卡结束后：WIN → 结算 → 广告 → NEXT。首测建议每3关一次，再通过 A/B Test 测试2关、3关、4关频率。</w:t>
      </w:r>
    </w:p>
    <w:p>
      <w:pPr>
        <w:pStyle w:val="Heading1"/>
      </w:pPr>
      <w:r>
        <w:t>48. 激励广告</w:t>
      </w:r>
    </w:p>
    <w:p>
      <w:pPr>
        <w:pStyle w:val="ListBullet"/>
      </w:pPr>
      <w:r>
        <w:t>P0：Undo。失败后 Watch Ad → Undo Last Move。</w:t>
      </w:r>
    </w:p>
    <w:p>
      <w:pPr>
        <w:pStyle w:val="ListBullet"/>
      </w:pPr>
      <w:r>
        <w:t>P0：Hint。不知道拆什么时 Watch Ad → Hint。</w:t>
      </w:r>
    </w:p>
    <w:p>
      <w:pPr>
        <w:pStyle w:val="ListBullet"/>
      </w:pPr>
      <w:r>
        <w:t>P1：Skip Level。连续失败后 Watch Ad → Skip。</w:t>
      </w:r>
    </w:p>
    <w:p>
      <w:pPr>
        <w:pStyle w:val="Heading1"/>
      </w:pPr>
      <w:r>
        <w:t>49. 不建议首版做的广告</w:t>
      </w:r>
    </w:p>
    <w:p>
      <w:r>
        <w:t>不建议首版加入金币×3、幸运转盘、宝箱、每日广告任务。当前没有经济系统，不要为了放广告强行制造货币。</w:t>
      </w:r>
    </w:p>
    <w:p>
      <w:pPr>
        <w:pStyle w:val="Heading1"/>
      </w:pPr>
      <w:r>
        <w:t>50. 商业化原则</w:t>
      </w:r>
    </w:p>
    <w:p>
      <w:r>
        <w:t>广告应该解决玩家当前的问题，例如“我刚拆错了”对应 Undo 广告，“我不知道答案”对应 Hint 广告。前者是价值交换，后者才不是体验税。</w:t>
      </w:r>
    </w:p>
    <w:p>
      <w:pPr>
        <w:pStyle w:val="Heading1"/>
      </w:pPr>
      <w:r>
        <w:t>51. Meta系统</w:t>
      </w:r>
    </w:p>
    <w:p>
      <w:r>
        <w:t>MVP 不做 Meta，先验证核心 Puzzle 是否成立。</w:t>
      </w:r>
    </w:p>
    <w:p>
      <w:pPr>
        <w:pStyle w:val="Heading1"/>
      </w:pPr>
      <w:r>
        <w:t>52. 后续Meta方向</w:t>
      </w:r>
    </w:p>
    <w:p>
      <w:r>
        <w:t>核心数据成立后，优先做 Skin Collection。Hex 可解锁宝石、Emoji、水果、星球、动物头像、机器人等，只改变视觉，不改变物理属性，保证 Puzzle 公平。</w:t>
      </w:r>
    </w:p>
    <w:p>
      <w:pPr>
        <w:pStyle w:val="Heading1"/>
      </w:pPr>
      <w:r>
        <w:t>53. 世界系统</w:t>
      </w:r>
    </w:p>
    <w:p>
      <w:r>
        <w:t>长期可加入 Neon、Candy、Forest、Factory、Ice、Space 等主题。主题改变背景、Block Skin、粒子、音效和机关，但核心规则保持一致。</w:t>
      </w:r>
    </w:p>
    <w:p>
      <w:pPr>
        <w:pStyle w:val="Heading1"/>
      </w:pPr>
      <w:r>
        <w:t>54. 音效设计</w:t>
      </w:r>
    </w:p>
    <w:p>
      <w:r>
        <w:t>每次点击至少需要 Break SFX；碰撞使用 Impact；星级使用 Star Ding；另有 Win、Fail、Button。Break 应制作多个随机变体，避免连续点击声音完全重复。</w:t>
      </w:r>
    </w:p>
    <w:p>
      <w:pPr>
        <w:pStyle w:val="Heading1"/>
      </w:pPr>
      <w:r>
        <w:t>55. 震动</w:t>
      </w:r>
    </w:p>
    <w:p>
      <w:r>
        <w:t>Tap：Light；大型坍塌：Medium；Fail：Heavy；Win：Double Pulse。允许在 Settings 中关闭。</w:t>
      </w:r>
    </w:p>
    <w:p>
      <w:pPr>
        <w:pStyle w:val="Heading1"/>
      </w:pPr>
      <w:r>
        <w:t>56. 相机反馈</w:t>
      </w:r>
    </w:p>
    <w:p>
      <w:r>
        <w:t>积木爆碎使用轻微 Camera Shake，大型结构倒塌增加 Shake，Win 时轻微 Zoom In Hex。禁止频繁大幅度摇屏，Puzzle 首要需求是看清结构。</w:t>
      </w:r>
    </w:p>
    <w:p>
      <w:pPr>
        <w:pStyle w:val="Heading1"/>
      </w:pPr>
      <w:r>
        <w:t>57. 技术架构</w:t>
      </w:r>
    </w:p>
    <w:p>
      <w:pPr>
        <w:pStyle w:val="ListBullet"/>
      </w:pPr>
      <w:r>
        <w:t>GameManager</w:t>
      </w:r>
    </w:p>
    <w:p>
      <w:pPr>
        <w:pStyle w:val="ListBullet"/>
      </w:pPr>
      <w:r>
        <w:t>LevelManager / LevelLoader / LevelData</w:t>
      </w:r>
    </w:p>
    <w:p>
      <w:pPr>
        <w:pStyle w:val="ListBullet"/>
      </w:pPr>
      <w:r>
        <w:t>PhysicsManager</w:t>
      </w:r>
    </w:p>
    <w:p>
      <w:pPr>
        <w:pStyle w:val="ListBullet"/>
      </w:pPr>
      <w:r>
        <w:t>HexController</w:t>
      </w:r>
    </w:p>
    <w:p>
      <w:pPr>
        <w:pStyle w:val="ListBullet"/>
      </w:pPr>
      <w:r>
        <w:t>BlockController</w:t>
      </w:r>
    </w:p>
    <w:p>
      <w:pPr>
        <w:pStyle w:val="ListBullet"/>
      </w:pPr>
      <w:r>
        <w:t>GoalController</w:t>
      </w:r>
    </w:p>
    <w:p>
      <w:pPr>
        <w:pStyle w:val="ListBullet"/>
      </w:pPr>
      <w:r>
        <w:t>StarManager</w:t>
      </w:r>
    </w:p>
    <w:p>
      <w:pPr>
        <w:pStyle w:val="ListBullet"/>
      </w:pPr>
      <w:r>
        <w:t>UndoManager</w:t>
      </w:r>
    </w:p>
    <w:p>
      <w:pPr>
        <w:pStyle w:val="ListBullet"/>
      </w:pPr>
      <w:r>
        <w:t>HintManager</w:t>
      </w:r>
    </w:p>
    <w:p>
      <w:pPr>
        <w:pStyle w:val="ListBullet"/>
      </w:pPr>
      <w:r>
        <w:t>WinFailManager</w:t>
      </w:r>
    </w:p>
    <w:p>
      <w:pPr>
        <w:pStyle w:val="ListBullet"/>
      </w:pPr>
      <w:r>
        <w:t>UIManager</w:t>
      </w:r>
    </w:p>
    <w:p>
      <w:pPr>
        <w:pStyle w:val="ListBullet"/>
      </w:pPr>
      <w:r>
        <w:t>AudioManager</w:t>
      </w:r>
    </w:p>
    <w:p>
      <w:pPr>
        <w:pStyle w:val="ListBullet"/>
      </w:pPr>
      <w:r>
        <w:t>SaveManager</w:t>
      </w:r>
    </w:p>
    <w:p>
      <w:pPr>
        <w:pStyle w:val="ListBullet"/>
      </w:pPr>
      <w:r>
        <w:t>AdsManager</w:t>
      </w:r>
    </w:p>
    <w:p>
      <w:r>
        <w:t>模块之间优先事件通信，不要让 GameManager 承担所有逻辑。</w:t>
      </w:r>
    </w:p>
    <w:p>
      <w:pPr>
        <w:pStyle w:val="Heading1"/>
      </w:pPr>
      <w:r>
        <w:t>58. 游戏状态机</w:t>
      </w:r>
    </w:p>
    <w:p>
      <w:r>
        <w:t>Loading → Ready → Playing → PhysicsResolving → Playing → Win / Fail → Result。点击 Block 后进入短暂 PhysicsResolving。首版建议结构明显稳定以后再允许下一次操作，以强化因果理解。</w:t>
      </w:r>
    </w:p>
    <w:p>
      <w:pPr>
        <w:pStyle w:val="Heading1"/>
      </w:pPr>
      <w:r>
        <w:t>59. 数据埋点</w:t>
      </w:r>
    </w:p>
    <w:p>
      <w:pPr>
        <w:pStyle w:val="ListBullet"/>
      </w:pPr>
      <w:r>
        <w:t>level_start</w:t>
      </w:r>
    </w:p>
    <w:p>
      <w:pPr>
        <w:pStyle w:val="ListBullet"/>
      </w:pPr>
      <w:r>
        <w:t>block_destroy</w:t>
      </w:r>
    </w:p>
    <w:p>
      <w:pPr>
        <w:pStyle w:val="ListBullet"/>
      </w:pPr>
      <w:r>
        <w:t>undo</w:t>
      </w:r>
    </w:p>
    <w:p>
      <w:pPr>
        <w:pStyle w:val="ListBullet"/>
      </w:pPr>
      <w:r>
        <w:t>hint</w:t>
      </w:r>
    </w:p>
    <w:p>
      <w:pPr>
        <w:pStyle w:val="ListBullet"/>
      </w:pPr>
      <w:r>
        <w:t>fail</w:t>
      </w:r>
    </w:p>
    <w:p>
      <w:pPr>
        <w:pStyle w:val="ListBullet"/>
      </w:pPr>
      <w:r>
        <w:t>fail_reason</w:t>
      </w:r>
    </w:p>
    <w:p>
      <w:pPr>
        <w:pStyle w:val="ListBullet"/>
      </w:pPr>
      <w:r>
        <w:t>level_complete</w:t>
      </w:r>
    </w:p>
    <w:p>
      <w:pPr>
        <w:pStyle w:val="ListBullet"/>
      </w:pPr>
      <w:r>
        <w:t>moves</w:t>
      </w:r>
    </w:p>
    <w:p>
      <w:pPr>
        <w:pStyle w:val="ListBullet"/>
      </w:pPr>
      <w:r>
        <w:t>completion_time</w:t>
      </w:r>
    </w:p>
    <w:p>
      <w:pPr>
        <w:pStyle w:val="ListBullet"/>
      </w:pPr>
      <w:r>
        <w:t>ad_show</w:t>
      </w:r>
    </w:p>
    <w:p>
      <w:pPr>
        <w:pStyle w:val="ListBullet"/>
      </w:pPr>
      <w:r>
        <w:t>ad_complete</w:t>
      </w:r>
    </w:p>
    <w:p>
      <w:pPr>
        <w:pStyle w:val="ListBullet"/>
      </w:pPr>
      <w:r>
        <w:t>next_level</w:t>
      </w:r>
    </w:p>
    <w:p>
      <w:pPr>
        <w:pStyle w:val="Heading1"/>
      </w:pPr>
      <w:r>
        <w:t>60. 最重要的关卡指标</w:t>
      </w:r>
    </w:p>
    <w:p>
      <w:pPr>
        <w:pStyle w:val="ListBullet"/>
      </w:pPr>
      <w:r>
        <w:t>进入人数</w:t>
      </w:r>
    </w:p>
    <w:p>
      <w:pPr>
        <w:pStyle w:val="ListBullet"/>
      </w:pPr>
      <w:r>
        <w:t>成功率</w:t>
      </w:r>
    </w:p>
    <w:p>
      <w:pPr>
        <w:pStyle w:val="ListBullet"/>
      </w:pPr>
      <w:r>
        <w:t>平均尝试次数</w:t>
      </w:r>
    </w:p>
    <w:p>
      <w:pPr>
        <w:pStyle w:val="ListBullet"/>
      </w:pPr>
      <w:r>
        <w:t>平均完成时间</w:t>
      </w:r>
    </w:p>
    <w:p>
      <w:pPr>
        <w:pStyle w:val="ListBullet"/>
      </w:pPr>
      <w:r>
        <w:t>平均Moves</w:t>
      </w:r>
    </w:p>
    <w:p>
      <w:pPr>
        <w:pStyle w:val="ListBullet"/>
      </w:pPr>
      <w:r>
        <w:t>Hint率</w:t>
      </w:r>
    </w:p>
    <w:p>
      <w:pPr>
        <w:pStyle w:val="ListBullet"/>
      </w:pPr>
      <w:r>
        <w:t>Undo率</w:t>
      </w:r>
    </w:p>
    <w:p>
      <w:pPr>
        <w:pStyle w:val="ListBullet"/>
      </w:pPr>
      <w:r>
        <w:t>退出率</w:t>
      </w:r>
    </w:p>
    <w:p>
      <w:pPr>
        <w:pStyle w:val="ListBullet"/>
      </w:pPr>
      <w:r>
        <w:t>下一关进入率</w:t>
      </w:r>
    </w:p>
    <w:p>
      <w:pPr>
        <w:pStyle w:val="Heading1"/>
      </w:pPr>
      <w:r>
        <w:t>61. 难度判断</w:t>
      </w:r>
    </w:p>
    <w:p>
      <w:r>
        <w:t>示例：Level 27 成功率92%可能过于简单；Level 37 成功率31%、Hint率45%、Exit率23%则明显需要检查关卡设计。具体阈值应由真实测试数据校准。</w:t>
      </w:r>
    </w:p>
    <w:p>
      <w:pPr>
        <w:pStyle w:val="Heading1"/>
      </w:pPr>
      <w:r>
        <w:t>62. 核心产品指标</w:t>
      </w:r>
    </w:p>
    <w:p>
      <w:pPr>
        <w:pStyle w:val="ListBullet"/>
      </w:pPr>
      <w:r>
        <w:t>Tutorial Completion：验证规则理解</w:t>
      </w:r>
    </w:p>
    <w:p>
      <w:pPr>
        <w:pStyle w:val="ListBullet"/>
      </w:pPr>
      <w:r>
        <w:t>Level 5 Reach：验证新手承接</w:t>
      </w:r>
    </w:p>
    <w:p>
      <w:pPr>
        <w:pStyle w:val="ListBullet"/>
      </w:pPr>
      <w:r>
        <w:t>Level 10 Reach：观察早期疲劳</w:t>
      </w:r>
    </w:p>
    <w:p>
      <w:pPr>
        <w:pStyle w:val="ListBullet"/>
      </w:pPr>
      <w:r>
        <w:t>D1：验证基本留存</w:t>
      </w:r>
    </w:p>
    <w:p>
      <w:pPr>
        <w:pStyle w:val="ListBullet"/>
      </w:pPr>
      <w:r>
        <w:t>Average Levels / Session：验证连续挑战欲望</w:t>
      </w:r>
    </w:p>
    <w:p>
      <w:pPr>
        <w:pStyle w:val="ListBullet"/>
      </w:pPr>
      <w:r>
        <w:t>Fail → Retry：判断失败是否能驱动再尝试</w:t>
      </w:r>
    </w:p>
    <w:p>
      <w:pPr>
        <w:pStyle w:val="Heading1"/>
      </w:pPr>
      <w:r>
        <w:t>63. 核心玩法生死指标</w:t>
      </w:r>
    </w:p>
    <w:p>
      <w:r>
        <w:t>重点关注失败后的 Retry 率。好的 Puzzle：失败 → “我知道哪里错了” → Retry；坏的 Puzzle：失败 → “这什么鬼？” → Exit。</w:t>
      </w:r>
    </w:p>
    <w:p>
      <w:pPr>
        <w:pStyle w:val="Heading1"/>
      </w:pPr>
      <w:r>
        <w:t>64. MVP范围</w:t>
      </w:r>
    </w:p>
    <w:p>
      <w:r>
        <w:t>第一版只做普通 Block、Fixed Block、Hex、Goal、三星、Win、Fail、Retry、Undo、Hint、30关、基础广告、埋点、关卡编辑器。除此之外全部延后。</w:t>
      </w:r>
    </w:p>
    <w:p>
      <w:pPr>
        <w:pStyle w:val="Heading1"/>
      </w:pPr>
      <w:r>
        <w:t>65. 第一阶段开发排期</w:t>
      </w:r>
    </w:p>
    <w:p>
      <w:pPr>
        <w:pStyle w:val="ListBullet"/>
      </w:pPr>
      <w:r>
        <w:t>Day 1–2：物理原型，Block、Hex、点击拆除</w:t>
      </w:r>
    </w:p>
    <w:p>
      <w:pPr>
        <w:pStyle w:val="ListBullet"/>
      </w:pPr>
      <w:r>
        <w:t>Day 3：Win / Fail</w:t>
      </w:r>
    </w:p>
    <w:p>
      <w:pPr>
        <w:pStyle w:val="ListBullet"/>
      </w:pPr>
      <w:r>
        <w:t>Day 4：三星、特效</w:t>
      </w:r>
    </w:p>
    <w:p>
      <w:pPr>
        <w:pStyle w:val="ListBullet"/>
      </w:pPr>
      <w:r>
        <w:t>Day 5：10个测试关，内部试玩并进行第一次生死判断</w:t>
      </w:r>
    </w:p>
    <w:p>
      <w:pPr>
        <w:pStyle w:val="Heading1"/>
      </w:pPr>
      <w:r>
        <w:t>66. 第二周</w:t>
      </w:r>
    </w:p>
    <w:p>
      <w:r>
        <w:t>开发 Level Editor、JSON、Undo、Hint、UI，并完成30关。</w:t>
      </w:r>
    </w:p>
    <w:p>
      <w:pPr>
        <w:pStyle w:val="Heading1"/>
      </w:pPr>
      <w:r>
        <w:t>67. 第三周</w:t>
      </w:r>
    </w:p>
    <w:p>
      <w:r>
        <w:t>接入广告、数据埋点、音效、视觉优化、微信小游戏适配，并扩展至50关。</w:t>
      </w:r>
    </w:p>
    <w:p>
      <w:pPr>
        <w:pStyle w:val="Heading1"/>
      </w:pPr>
      <w:r>
        <w:t>68. 第四周</w:t>
      </w:r>
    </w:p>
    <w:p>
      <w:r>
        <w:t>小规模测试。重点不是继续写功能，而是改关卡、改物理、改反馈、改广告频次。</w:t>
      </w:r>
    </w:p>
    <w:p>
      <w:pPr>
        <w:pStyle w:val="Heading1"/>
      </w:pPr>
      <w:r>
        <w:t>69. 团队配置</w:t>
      </w:r>
    </w:p>
    <w:p>
      <w:pPr>
        <w:pStyle w:val="ListBullet"/>
      </w:pPr>
      <w:r>
        <w:t>1名 Unity 开发：游戏系统 + 工具</w:t>
      </w:r>
    </w:p>
    <w:p>
      <w:pPr>
        <w:pStyle w:val="ListBullet"/>
      </w:pPr>
      <w:r>
        <w:t>1名策划：规则 + 关卡 + 数据</w:t>
      </w:r>
    </w:p>
    <w:p>
      <w:pPr>
        <w:pStyle w:val="ListBullet"/>
      </w:pPr>
      <w:r>
        <w:t>1名 2D/UI：UI + Block + 特效</w:t>
      </w:r>
    </w:p>
    <w:p>
      <w:pPr>
        <w:pStyle w:val="ListBullet"/>
      </w:pPr>
      <w:r>
        <w:t>Codex/AI：辅助代码、工具、关卡生成和测试</w:t>
      </w:r>
    </w:p>
    <w:p>
      <w:pPr>
        <w:pStyle w:val="Heading1"/>
      </w:pPr>
      <w:r>
        <w:t>70. 美术资产需求</w:t>
      </w:r>
    </w:p>
    <w:p>
      <w:r>
        <w:t>MVP资产量较少：约6种 Block Shape、1个 Hex、1个 Goal、1–3张背景、3–5套 Particle、约20个UI元素。第一阶段预算不应主要花在美术量上。</w:t>
      </w:r>
    </w:p>
    <w:p>
      <w:pPr>
        <w:pStyle w:val="Heading1"/>
      </w:pPr>
      <w:r>
        <w:t>71. 最大技术风险</w:t>
      </w:r>
    </w:p>
    <w:p>
      <w:r>
        <w:t>风险不是“Unity能不能做物理”，而是“物理能不能稳定成为 Puzzle”。重点解决穿透、抖动、堆叠不稳定、摩擦差异、帧率导致结果不同以及低端手机表现。</w:t>
      </w:r>
    </w:p>
    <w:p>
      <w:pPr>
        <w:pStyle w:val="Heading1"/>
      </w:pPr>
      <w:r>
        <w:t>72. 最大产品风险</w:t>
      </w:r>
    </w:p>
    <w:p>
      <w:r>
        <w:t>最大风险是重复。如果100关都只是拆外围 → Hex下降 → 继续拆，用户会迅速掌握套路。解决方式不是简单增加 Block 数量，而是逐步改变决策规则：Fixed → Spike → Glass → Spring → Moving。</w:t>
      </w:r>
    </w:p>
    <w:p>
      <w:pPr>
        <w:pStyle w:val="Heading1"/>
      </w:pPr>
      <w:r>
        <w:t>73. 最大商业化风险</w:t>
      </w:r>
    </w:p>
    <w:p>
      <w:r>
        <w:t>如果关卡20秒却每关一个广告，游戏与广告时长可能倒挂。广告频率必须由留存、Session 与变现数据共同决定，不能只追求展示量。</w:t>
      </w:r>
    </w:p>
    <w:p>
      <w:pPr>
        <w:pStyle w:val="Heading1"/>
      </w:pPr>
      <w:r>
        <w:t>74. P0借鉴项</w:t>
      </w:r>
    </w:p>
    <w:p>
      <w:pPr>
        <w:pStyle w:val="ListBullet"/>
      </w:pPr>
      <w:r>
        <w:t>Tap Destroy：一个操作</w:t>
      </w:r>
    </w:p>
    <w:p>
      <w:pPr>
        <w:pStyle w:val="ListBullet"/>
      </w:pPr>
      <w:r>
        <w:t>Physics Collapse：物理坍塌</w:t>
      </w:r>
    </w:p>
    <w:p>
      <w:pPr>
        <w:pStyle w:val="ListBullet"/>
      </w:pPr>
      <w:r>
        <w:t>Hex Target：明确保护目标</w:t>
      </w:r>
    </w:p>
    <w:p>
      <w:pPr>
        <w:pStyle w:val="ListBullet"/>
      </w:pPr>
      <w:r>
        <w:t>Spatial Star Progress：三星空间进度</w:t>
      </w:r>
    </w:p>
    <w:p>
      <w:pPr>
        <w:pStyle w:val="ListBullet"/>
      </w:pPr>
      <w:r>
        <w:t>Destroy Feedback：碎裂粒子</w:t>
      </w:r>
    </w:p>
    <w:p>
      <w:pPr>
        <w:pStyle w:val="ListBullet"/>
      </w:pPr>
      <w:r>
        <w:t>Win Celebration：成功庆祝</w:t>
      </w:r>
    </w:p>
    <w:p>
      <w:pPr>
        <w:pStyle w:val="Heading1"/>
      </w:pPr>
      <w:r>
        <w:t>75. P1优化项</w:t>
      </w:r>
    </w:p>
    <w:p>
      <w:r>
        <w:t>在参考玩法基础上增加 Undo、Hint、Best Moves、失败原因、Fixed Block、稳定 Physics、Level Editor 和数据系统。这些不改变核心玩法，却显著提高可玩性和可运营性。</w:t>
      </w:r>
    </w:p>
    <w:p>
      <w:pPr>
        <w:pStyle w:val="Heading1"/>
      </w:pPr>
      <w:r>
        <w:t>76. P2扩展项</w:t>
      </w:r>
    </w:p>
    <w:p>
      <w:r>
        <w:t>核心数据验证成功后再加入 Spike、Glass、Spring、Moving Platform、Skin、World、每日挑战和排行榜。</w:t>
      </w:r>
    </w:p>
    <w:p>
      <w:pPr>
        <w:pStyle w:val="Heading1"/>
      </w:pPr>
      <w:r>
        <w:t>77. 暂不开发</w:t>
      </w:r>
    </w:p>
    <w:p>
      <w:pPr>
        <w:pStyle w:val="ListBullet"/>
      </w:pPr>
      <w:r>
        <w:t>宠物养成</w:t>
      </w:r>
    </w:p>
    <w:p>
      <w:pPr>
        <w:pStyle w:val="ListBullet"/>
      </w:pPr>
      <w:r>
        <w:t>家园</w:t>
      </w:r>
    </w:p>
    <w:p>
      <w:pPr>
        <w:pStyle w:val="ListBullet"/>
      </w:pPr>
      <w:r>
        <w:t>装备</w:t>
      </w:r>
    </w:p>
    <w:p>
      <w:pPr>
        <w:pStyle w:val="ListBullet"/>
      </w:pPr>
      <w:r>
        <w:t>抽卡</w:t>
      </w:r>
    </w:p>
    <w:p>
      <w:pPr>
        <w:pStyle w:val="ListBullet"/>
      </w:pPr>
      <w:r>
        <w:t>战斗</w:t>
      </w:r>
    </w:p>
    <w:p>
      <w:pPr>
        <w:pStyle w:val="ListBullet"/>
      </w:pPr>
      <w:r>
        <w:t>签到</w:t>
      </w:r>
    </w:p>
    <w:p>
      <w:pPr>
        <w:pStyle w:val="ListBullet"/>
      </w:pPr>
      <w:r>
        <w:t>Battle Pass</w:t>
      </w:r>
    </w:p>
    <w:p>
      <w:pPr>
        <w:pStyle w:val="ListBullet"/>
      </w:pPr>
      <w:r>
        <w:t>复杂商城</w:t>
      </w:r>
    </w:p>
    <w:p>
      <w:pPr>
        <w:pStyle w:val="ListBullet"/>
      </w:pPr>
      <w:r>
        <w:t>公会</w:t>
      </w:r>
    </w:p>
    <w:p>
      <w:pPr>
        <w:pStyle w:val="ListBullet"/>
      </w:pPr>
      <w:r>
        <w:t>PVP</w:t>
      </w:r>
    </w:p>
    <w:p>
      <w:pPr>
        <w:pStyle w:val="ListBullet"/>
      </w:pPr>
      <w:r>
        <w:t>复杂服务端账户系统</w:t>
      </w:r>
    </w:p>
    <w:p>
      <w:r>
        <w:t>原因：这些系统都不能证明核心玩法好玩。</w:t>
      </w:r>
    </w:p>
    <w:p>
      <w:pPr>
        <w:pStyle w:val="Heading1"/>
      </w:pPr>
      <w:r>
        <w:t>78. 产品验证路线</w:t>
      </w:r>
    </w:p>
    <w:p>
      <w:r>
        <w:t>视频逆向 → Physics Prototype → 10关 → 内部测试 → 30关MVP → 微信小游戏小规模测试 → 数据判断。核心成立则扩展100–200关、Meta/Skin和商业化；核心不成立则修改或停止。</w:t>
      </w:r>
    </w:p>
    <w:p>
      <w:pPr>
        <w:pStyle w:val="Heading1"/>
      </w:pPr>
      <w:r>
        <w:t>79. 最终产品循环</w:t>
      </w:r>
    </w:p>
    <w:p>
      <w:r>
        <w:t>看 → 想 → 点 → 碎 → 倒 → 掉 → 星 → 赢 → 下一关。用极少的动作即可解释整个游戏，这正是产品最大的价值。</w:t>
      </w:r>
    </w:p>
    <w:p>
      <w:pPr>
        <w:pStyle w:val="Heading1"/>
      </w:pPr>
      <w:r>
        <w:t>80. 项目立项结论</w:t>
      </w:r>
    </w:p>
    <w:p>
      <w:r>
        <w:t>Break &amp; Drop 适合做一个低成本、短周期、数据驱动的微信小游戏项目。优势是极低理解门槛 + 物理预测乐趣 + 强反馈 + 模块化关卡。第一阶段真正需要验证的不是“能不能做出来”，而是“连续玩30关以后，玩家还想不想点下一关？”</w:t>
      </w:r>
    </w:p>
    <w:p>
      <w:r>
        <w:t>研发策略必须围绕核心物理 → 关卡质量 → 连续游玩 → 留存建立，而不是围绕功能数量 → 美术数量 → 系统数量建立。</w:t>
      </w:r>
    </w:p>
    <w:p>
      <w:pPr>
        <w:pStyle w:val="Heading1"/>
      </w:pPr>
      <w:r>
        <w:t>81. MVP最终验收标准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验收项</w:t>
            </w:r>
          </w:p>
        </w:tc>
        <w:tc>
          <w:tcPr>
            <w:tcW w:type="dxa" w:w="4896"/>
          </w:tcPr>
          <w:p>
            <w:r>
              <w:t>标准</w:t>
            </w:r>
          </w:p>
        </w:tc>
      </w:tr>
      <w:tr>
        <w:tc>
          <w:tcPr>
            <w:tcW w:type="dxa" w:w="4896"/>
          </w:tcPr>
          <w:p>
            <w:r>
              <w:t>玩法</w:t>
            </w:r>
          </w:p>
        </w:tc>
        <w:tc>
          <w:tcPr>
            <w:tcW w:type="dxa" w:w="4896"/>
          </w:tcPr>
          <w:p>
            <w:r>
              <w:t>新用户无需文字教程即可理解主要目标。</w:t>
            </w:r>
          </w:p>
        </w:tc>
      </w:tr>
      <w:tr>
        <w:tc>
          <w:tcPr>
            <w:tcW w:type="dxa" w:w="4896"/>
          </w:tcPr>
          <w:p>
            <w:r>
              <w:t>物理</w:t>
            </w:r>
          </w:p>
        </w:tc>
        <w:tc>
          <w:tcPr>
            <w:tcW w:type="dxa" w:w="4896"/>
          </w:tcPr>
          <w:p>
            <w:r>
              <w:t>同一操作序列结果高度稳定。</w:t>
            </w:r>
          </w:p>
        </w:tc>
      </w:tr>
      <w:tr>
        <w:tc>
          <w:tcPr>
            <w:tcW w:type="dxa" w:w="4896"/>
          </w:tcPr>
          <w:p>
            <w:r>
              <w:t>反馈</w:t>
            </w:r>
          </w:p>
        </w:tc>
        <w:tc>
          <w:tcPr>
            <w:tcW w:type="dxa" w:w="4896"/>
          </w:tcPr>
          <w:p>
            <w:r>
              <w:t>点击、碎裂、坍塌、下降、三星、成功形成完整反馈链。</w:t>
            </w:r>
          </w:p>
        </w:tc>
      </w:tr>
      <w:tr>
        <w:tc>
          <w:tcPr>
            <w:tcW w:type="dxa" w:w="4896"/>
          </w:tcPr>
          <w:p>
            <w:r>
              <w:t>内容</w:t>
            </w:r>
          </w:p>
        </w:tc>
        <w:tc>
          <w:tcPr>
            <w:tcW w:type="dxa" w:w="4896"/>
          </w:tcPr>
          <w:p>
            <w:r>
              <w:t>至少30关不存在明显重复解法。</w:t>
            </w:r>
          </w:p>
        </w:tc>
      </w:tr>
      <w:tr>
        <w:tc>
          <w:tcPr>
            <w:tcW w:type="dxa" w:w="4896"/>
          </w:tcPr>
          <w:p>
            <w:r>
              <w:t>工具</w:t>
            </w:r>
          </w:p>
        </w:tc>
        <w:tc>
          <w:tcPr>
            <w:tcW w:type="dxa" w:w="4896"/>
          </w:tcPr>
          <w:p>
            <w:r>
              <w:t>策划无需程序修改代码即可创建关卡。</w:t>
            </w:r>
          </w:p>
        </w:tc>
      </w:tr>
      <w:tr>
        <w:tc>
          <w:tcPr>
            <w:tcW w:type="dxa" w:w="4896"/>
          </w:tcPr>
          <w:p>
            <w:r>
              <w:t>数据</w:t>
            </w:r>
          </w:p>
        </w:tc>
        <w:tc>
          <w:tcPr>
            <w:tcW w:type="dxa" w:w="4896"/>
          </w:tcPr>
          <w:p>
            <w:r>
              <w:t>可以准确统计每关进入、失败、完成、Moves、Hint、Undo和退出。</w:t>
            </w:r>
          </w:p>
        </w:tc>
      </w:tr>
      <w:tr>
        <w:tc>
          <w:tcPr>
            <w:tcW w:type="dxa" w:w="4896"/>
          </w:tcPr>
          <w:p>
            <w:r>
              <w:t>性能</w:t>
            </w:r>
          </w:p>
        </w:tc>
        <w:tc>
          <w:tcPr>
            <w:tcW w:type="dxa" w:w="4896"/>
          </w:tcPr>
          <w:p>
            <w:r>
              <w:t>目标设备稳定运行。</w:t>
            </w:r>
          </w:p>
        </w:tc>
      </w:tr>
      <w:tr>
        <w:tc>
          <w:tcPr>
            <w:tcW w:type="dxa" w:w="4896"/>
          </w:tcPr>
          <w:p>
            <w:r>
              <w:t>商业化</w:t>
            </w:r>
          </w:p>
        </w:tc>
        <w:tc>
          <w:tcPr>
            <w:tcW w:type="dxa" w:w="4896"/>
          </w:tcPr>
          <w:p>
            <w:r>
              <w:t>广告不会中断正在进行的核心 Puzzle。</w:t>
            </w:r>
          </w:p>
        </w:tc>
      </w:tr>
    </w:tbl>
    <w:p>
      <w:r>
        <w:t>达到以上条件后，再进入“100–200关 + 新机关 + Skin + Meta + 正式投放”阶段。这是项目第一条开发分界线。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Break &amp; Drop · Game Design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